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keepNext/>
        <w:spacing w:after="120"/>
      </w:pPr>
      <w:r>
        <w:rPr>
          <w:rFonts w:ascii="Times New Roman" w:hAnsi="Times New Roman" w:eastAsia="Times New Roman"/>
          <w:b/>
          <w:sz w:val="28"/>
        </w:rPr>
        <w:t>3.1.3 Dữ liệu ở mức vật lý</w:t>
      </w:r>
    </w:p>
    <w:p>
      <w:pPr>
        <w:spacing w:after="120" w:line="276" w:lineRule="auto"/>
        <w:ind w:firstLine="567"/>
      </w:pPr>
      <w:r>
        <w:rPr>
          <w:rFonts w:ascii="Times New Roman" w:hAnsi="Times New Roman" w:eastAsia="Times New Roman"/>
          <w:sz w:val="24"/>
        </w:rPr>
        <w:t>Hệ thống sử dụng MongoDB và Mongoose. Mỗi bảng dưới đây tương ứng với một collection được tạo từ model hiện có trong mã nguồn. Các thuộc tính lồng nhau được biểu diễn bằng ký pháp dấu chấm; ký hiệu [] biểu thị phần tử trong mảng.</w:t>
      </w:r>
    </w:p>
    <w:p>
      <w:pPr>
        <w:spacing w:after="160"/>
      </w:pPr>
      <w:r>
        <w:rPr>
          <w:rFonts w:ascii="Times New Roman" w:hAnsi="Times New Roman" w:eastAsia="Times New Roman"/>
          <w:b/>
          <w:sz w:val="22"/>
        </w:rPr>
        <w:t>Quy ước: K - khóa; U - duy nhất; M - bắt buộc theo schema; x - có áp dụng.</w:t>
      </w:r>
    </w:p>
    <w:p>
      <w:pPr>
        <w:pStyle w:val="Heading4"/>
        <w:keepNext/>
        <w:spacing w:before="160" w:after="80"/>
      </w:pPr>
      <w:r>
        <w:rPr>
          <w:rFonts w:ascii="Times New Roman" w:hAnsi="Times New Roman" w:eastAsia="Times New Roman"/>
          <w:b/>
          <w:sz w:val="24"/>
        </w:rPr>
        <w:t>Bảng users</w:t>
      </w:r>
    </w:p>
    <w:tbl>
      <w:tblPr>
        <w:tblStyle w:val="TableGrid"/>
        <w:tblW w:type="dxa" w:w="8982"/>
        <w:jc w:val="left"/>
        <w:tblLayout w:type="fixed"/>
        <w:tblLook w:firstColumn="1" w:firstRow="1" w:lastColumn="0" w:lastRow="0" w:noHBand="0" w:noVBand="1" w:val="04A0"/>
        <w:tblInd w:w="90" w:type="dxa"/>
      </w:tblPr>
      <w:tblGrid>
        <w:gridCol w:w="1900"/>
        <w:gridCol w:w="1700"/>
        <w:gridCol w:w="430"/>
        <w:gridCol w:w="430"/>
        <w:gridCol w:w="430"/>
        <w:gridCol w:w="4092"/>
      </w:tblGrid>
      <w:tr>
        <w:trPr>
          <w:tblHeader w:val="true"/>
          <w:cantSplit/>
        </w:trPr>
        <w:tc>
          <w:tcPr>
            <w:tcW w:type="dxa" w:w="19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Thuộc tính</w:t>
            </w:r>
          </w:p>
        </w:tc>
        <w:tc>
          <w:tcPr>
            <w:tcW w:type="dxa" w:w="17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Kiểu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M</w:t>
            </w:r>
          </w:p>
        </w:tc>
        <w:tc>
          <w:tcPr>
            <w:tcW w:type="dxa" w:w="4092"/>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Diễn giải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_id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định danh do MongoDB sinh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name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Họ tên người dùng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email</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Email đăng nhập, được chuẩn hóa chữ thường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password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Mật khẩu đã mã hóa</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phone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điện thoại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address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Địa chỉ chi tiết</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province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Tỉnh/thành phố</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city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Thành phố</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district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Quận/huyện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ward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Phường/xã</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avatar</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Đường dẫn ảnh đại diện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bio</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Thông tin giới thiệu</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role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Vai trò: ADMIN, BUSINESS hoặc USER</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isBlocked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Đánh dấu tài khoản bị khóa</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blockedReason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Lý do khóa tài khoản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blockedAt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khóa tài khoản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blockedBy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quản trị thực hiện khóa;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isDeleted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Đánh dấu xóa mềm</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deletedReason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Lý do xóa tài khoản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deletedAt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xóa</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deletedBy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thực hiện xóa;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isVerified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Trạng thái xác thực tài khoản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otpCode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OTP xác thực</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otpExpireAt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hết hạn OTP</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resetPasswordOtpHash</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Giá trị băm OTP đặt lại mật khẩu</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resetPasswordOtpExpiresAt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OTP đặt lại mật khẩu hết hạn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resetPasswordOtpVerified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Trạng thái xác minh OTP đặt lại mật khẩu</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resetPasswordOtpVerifiedAt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xác minh OTP</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resetPasswordOtpAttempts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lần nhập OTP đặt lại mật khẩu</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resetPasswordTokenHash</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Giá trị băm token đặt lại mật khẩu</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resetPasswordTokenExpiresAt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token đặt lại mật khẩu hết hạn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createdAt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tạo bản ghi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updatedAt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cập nhật gần nhất</w:t>
            </w:r>
          </w:p>
        </w:tc>
      </w:tr>
    </w:tbl>
    <w:p>
      <w:pPr>
        <w:spacing w:after="40"/>
      </w:pPr>
    </w:p>
    <w:p>
      <w:pPr>
        <w:pStyle w:val="Heading4"/>
        <w:keepNext/>
        <w:spacing w:before="160" w:after="80"/>
      </w:pPr>
      <w:r>
        <w:rPr>
          <w:rFonts w:ascii="Times New Roman" w:hAnsi="Times New Roman" w:eastAsia="Times New Roman"/>
          <w:b/>
          <w:sz w:val="24"/>
        </w:rPr>
        <w:t>Bảng businesses</w:t>
      </w:r>
    </w:p>
    <w:tbl>
      <w:tblPr>
        <w:tblStyle w:val="TableGrid"/>
        <w:tblW w:type="dxa" w:w="8982"/>
        <w:jc w:val="left"/>
        <w:tblLayout w:type="fixed"/>
        <w:tblLook w:firstColumn="1" w:firstRow="1" w:lastColumn="0" w:lastRow="0" w:noHBand="0" w:noVBand="1" w:val="04A0"/>
        <w:tblInd w:w="90" w:type="dxa"/>
      </w:tblPr>
      <w:tblGrid>
        <w:gridCol w:w="1900"/>
        <w:gridCol w:w="1700"/>
        <w:gridCol w:w="430"/>
        <w:gridCol w:w="430"/>
        <w:gridCol w:w="430"/>
        <w:gridCol w:w="4092"/>
      </w:tblGrid>
      <w:tr>
        <w:trPr>
          <w:tblHeader w:val="true"/>
          <w:cantSplit/>
        </w:trPr>
        <w:tc>
          <w:tcPr>
            <w:tcW w:type="dxa" w:w="19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Thuộc tính</w:t>
            </w:r>
          </w:p>
        </w:tc>
        <w:tc>
          <w:tcPr>
            <w:tcW w:type="dxa" w:w="17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Kiểu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M</w:t>
            </w:r>
          </w:p>
        </w:tc>
        <w:tc>
          <w:tcPr>
            <w:tcW w:type="dxa" w:w="4092"/>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Diễn giải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_id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định danh do MongoDB sinh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userId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Tài khoản đại diện doanh nghiệp;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businessName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Tên đơn vị kinh doanh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businessType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Loại chủ xe: COMPANY hoặc INDIVIDUAL</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isRejected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Trạng thái hồ sơ bị từ chối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rejectReason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Lý do từ chối hồ sơ</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phone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điện thoại liên hệ</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address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Địa chỉ chi tiết</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province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Tỉnh/thành phố</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city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Thành phố</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district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Quận/huyện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ward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Phường/xã</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description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Mô tả doanh nghiệp</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logo</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Đường dẫn logo</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publicEmail</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Email công khai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publicPhone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điện thoại công khai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website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Website doanh nghiệp</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shortDescription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Mô tả ngắn hiển thị công khai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isPublicPartner</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Cho phép hiển thị trong danh sách đối tác</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displayOrder</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Thứ tự hiển thị</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isApproved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Trạng thái được quản trị viên phê duyệt</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isDeleted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Đánh dấu xóa mềm</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createdAt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tạo bản ghi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updatedAt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cập nhật gần nhất</w:t>
            </w:r>
          </w:p>
        </w:tc>
      </w:tr>
    </w:tbl>
    <w:p>
      <w:pPr>
        <w:spacing w:after="40"/>
      </w:pPr>
    </w:p>
    <w:p>
      <w:pPr>
        <w:pStyle w:val="Heading4"/>
        <w:keepNext/>
        <w:spacing w:before="160" w:after="80"/>
      </w:pPr>
      <w:r>
        <w:rPr>
          <w:rFonts w:ascii="Times New Roman" w:hAnsi="Times New Roman" w:eastAsia="Times New Roman"/>
          <w:b/>
          <w:sz w:val="24"/>
        </w:rPr>
        <w:t>Bảng brands</w:t>
      </w:r>
    </w:p>
    <w:tbl>
      <w:tblPr>
        <w:tblStyle w:val="TableGrid"/>
        <w:tblW w:type="dxa" w:w="8982"/>
        <w:jc w:val="left"/>
        <w:tblLayout w:type="fixed"/>
        <w:tblLook w:firstColumn="1" w:firstRow="1" w:lastColumn="0" w:lastRow="0" w:noHBand="0" w:noVBand="1" w:val="04A0"/>
        <w:tblInd w:w="90" w:type="dxa"/>
      </w:tblPr>
      <w:tblGrid>
        <w:gridCol w:w="1900"/>
        <w:gridCol w:w="1700"/>
        <w:gridCol w:w="430"/>
        <w:gridCol w:w="430"/>
        <w:gridCol w:w="430"/>
        <w:gridCol w:w="4092"/>
      </w:tblGrid>
      <w:tr>
        <w:trPr>
          <w:tblHeader w:val="true"/>
          <w:cantSplit/>
        </w:trPr>
        <w:tc>
          <w:tcPr>
            <w:tcW w:type="dxa" w:w="19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Thuộc tính</w:t>
            </w:r>
          </w:p>
        </w:tc>
        <w:tc>
          <w:tcPr>
            <w:tcW w:type="dxa" w:w="17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Kiểu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M</w:t>
            </w:r>
          </w:p>
        </w:tc>
        <w:tc>
          <w:tcPr>
            <w:tcW w:type="dxa" w:w="4092"/>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Diễn giải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_id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định danh do MongoDB sinh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name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Tên hãng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logo</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Đường dẫn logo hãng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description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Mô tả hãng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isDeleted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Đánh dấu xóa mềm</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createdAt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tạo bản ghi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updatedAt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cập nhật gần nhất</w:t>
            </w:r>
          </w:p>
        </w:tc>
      </w:tr>
    </w:tbl>
    <w:p>
      <w:pPr>
        <w:spacing w:after="40"/>
      </w:pPr>
    </w:p>
    <w:p>
      <w:pPr>
        <w:pStyle w:val="Heading4"/>
        <w:keepNext/>
        <w:spacing w:before="160" w:after="80"/>
      </w:pPr>
      <w:r>
        <w:rPr>
          <w:rFonts w:ascii="Times New Roman" w:hAnsi="Times New Roman" w:eastAsia="Times New Roman"/>
          <w:b/>
          <w:sz w:val="24"/>
        </w:rPr>
        <w:t>Bảng cars</w:t>
      </w:r>
    </w:p>
    <w:tbl>
      <w:tblPr>
        <w:tblStyle w:val="TableGrid"/>
        <w:tblW w:type="dxa" w:w="8982"/>
        <w:jc w:val="left"/>
        <w:tblLayout w:type="fixed"/>
        <w:tblLook w:firstColumn="1" w:firstRow="1" w:lastColumn="0" w:lastRow="0" w:noHBand="0" w:noVBand="1" w:val="04A0"/>
        <w:tblInd w:w="90" w:type="dxa"/>
      </w:tblPr>
      <w:tblGrid>
        <w:gridCol w:w="1900"/>
        <w:gridCol w:w="1700"/>
        <w:gridCol w:w="430"/>
        <w:gridCol w:w="430"/>
        <w:gridCol w:w="430"/>
        <w:gridCol w:w="4092"/>
      </w:tblGrid>
      <w:tr>
        <w:trPr>
          <w:tblHeader w:val="true"/>
          <w:cantSplit/>
        </w:trPr>
        <w:tc>
          <w:tcPr>
            <w:tcW w:type="dxa" w:w="19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Thuộc tính</w:t>
            </w:r>
          </w:p>
        </w:tc>
        <w:tc>
          <w:tcPr>
            <w:tcW w:type="dxa" w:w="17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Kiểu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M</w:t>
            </w:r>
          </w:p>
        </w:tc>
        <w:tc>
          <w:tcPr>
            <w:tcW w:type="dxa" w:w="4092"/>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Diễn giải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_id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định danh do MongoDB sinh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businessId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Doanh nghiệp sở hữu theo mô hình dữ liệu cũ; tham chiếu businesses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Chủ xe; tham chiếu users hoặc businesses theo ownerModel</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ownerType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Loại chủ xe: BUSINESS hoặc USER</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ownerModel</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Tên model tham chiếu động: User hoặc Business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brandId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Hãng xe; tham chiếu brands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name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Tên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type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Loại xe: SUV, SEDAN, HATCHBACK, PICKUP, MPV, COUPE, CONVERTIBLE hoặc ELECTRIC</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licensePlate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Biển số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plateNumberNormalized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Biển số đã chuẩn hóa để tìm kiếm/kiểm tra trùng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pricePerDay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Giá thuê cơ bản theo ngày, không âm</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pricePerHour</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Giá thuê cơ bản theo giờ, không âm</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Cấu hình giá theo ngày thường, cuối tuần và ngày lễ</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pricing.weekdayPricePerDay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Giá thuê ngày thường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pricing.weekendPricePerDay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Giá thuê cuối tuần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pricing.holidayPricePerDay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Giá thuê ngày lễ</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pricing.pricePerHour</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Giá thuê giờ ngày thường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pricing.weekendPricePerHour</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Giá thuê giờ cuối tuần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pricing.holidayPricePerHour</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Giá thuê giờ ngày lễ</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allowDailyRental</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Cho phép thuê theo ngày</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allowHourlyRental</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Cho phép thuê theo giờ</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rentalUnit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Đơn vị thuê mặc định: DAY hoặc HOUR</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seats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chỗ ngồi, tối thiểu 1</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fuelType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Nhiên liệu: GASOLINE, DIESEL, ELECTRIC hoặc HYBRID</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transmission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Hộp số: AUTOMATIC hoặc MANUAL</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images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Array&lt;String&gt;</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Danh sách đường dẫn hình ảnh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description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Mô tả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pickupAddress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Địa chỉ nhận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pickupFormattedAddress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Địa chỉ nhận xe đã định dạng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pickupPlaceId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địa điểm từ dịch vụ bản đồ</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pickupLat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Vĩ độ điểm nhận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pickupLng</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Kinh độ điểm nhận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pickupProvince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Tỉnh/thành điểm nhận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pickupDistrict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Quận/huyện điểm nhận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pickupWard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Phường/xã điểm nhận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pickupNote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Ghi chú điểm nhận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pickupLocationText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Chuỗi vị trí nhận xe hiển thị</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address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Địa chỉ xe theo cấu trúc cũ</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province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Tỉnh/thành theo cấu trúc cũ</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city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Thành phố theo cấu trúc cũ</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district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Quận/huyện theo cấu trúc cũ</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ward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Phường/xã theo cấu trúc cũ</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locationNote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Ghi chú vị trí</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latitude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Vĩ độ hiện tại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longitude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Kinh độ hiện tại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lastLocationUpdatedAt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cập nhật vị trí gần nhất</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lastLocationUpdatedBy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cập nhật vị trí;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lastLocationUpdatedByRole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Vai trò người cập nhật: BUSINESS hoặc USER</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locationUpdateCount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lần cập nhật vị trí</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locationHistory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Array&lt;Object&gt;</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Lịch sử thay đổi vị trí</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locationHistory[].oldLat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Vĩ độ cũ</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locationHistory[].oldLng</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Kinh độ cũ</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locationHistory[].newLat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Vĩ độ mới trong phần tử lịch sử</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locationHistory[].newLng</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Kinh độ mới trong phần tử lịch sử</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locationHistory[].oldAddress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Địa chỉ cũ</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locationHistory[].newAddress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Địa chỉ mới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locationHistory[].updatedBy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cập nhật;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locationHistory[].updatedByRole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Vai trò người cập nhật</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locationHistory[].updatedAt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cập nhật</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deliveryEnabled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Cho phép giao xe đến khách hàng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deliveryBaseFee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Phí giao xe cơ bản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deliveryFeePerKm</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Phí giao xe theo ki-lô-mét</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deliveryMaxDistanceKm</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Khoảng cách giao xe tối đa</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deliveryNote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Ghi chú dịch vụ giao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bookingRevision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Phiên bản thay đổi phục vụ kiểm soát booking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status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Trạng thái vòng đời và kiểm duyệt xe: PENDING, APPROVED, RENTED hoặc REJECTED. Việc ẩn xe được quản lý độc lập bằng isHidden, hiddenByOwner và hiddenByAdmin.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rejectReason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Lý do từ chối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isHidden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Cờ ẩn tổng hợp, độc lập với trạng thái vòng đời của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hiddenByOwner</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Cờ xe bị ẩn bởi chủ xe; không thay đổi trạng thái vòng đời của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hiddenByAdmin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Cờ xe bị ẩn bởi quản trị viên; không thay đổi trạng thái vòng đời của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isDeleted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Đánh dấu xóa mềm</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createdAt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tạo bản ghi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updatedAt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cập nhật gần nhất</w:t>
            </w:r>
          </w:p>
        </w:tc>
      </w:tr>
    </w:tbl>
    <w:p>
      <w:pPr>
        <w:spacing w:after="40"/>
      </w:pPr>
    </w:p>
    <w:p>
      <w:pPr>
        <w:pStyle w:val="Heading4"/>
        <w:keepNext/>
        <w:spacing w:before="160" w:after="80"/>
      </w:pPr>
      <w:r>
        <w:rPr>
          <w:rFonts w:ascii="Times New Roman" w:hAnsi="Times New Roman" w:eastAsia="Times New Roman"/>
          <w:b/>
          <w:sz w:val="24"/>
        </w:rPr>
        <w:t>Bảng carts</w:t>
      </w:r>
    </w:p>
    <w:tbl>
      <w:tblPr>
        <w:tblStyle w:val="TableGrid"/>
        <w:tblW w:type="dxa" w:w="8982"/>
        <w:jc w:val="left"/>
        <w:tblLayout w:type="fixed"/>
        <w:tblLook w:firstColumn="1" w:firstRow="1" w:lastColumn="0" w:lastRow="0" w:noHBand="0" w:noVBand="1" w:val="04A0"/>
        <w:tblInd w:w="90" w:type="dxa"/>
      </w:tblPr>
      <w:tblGrid>
        <w:gridCol w:w="1900"/>
        <w:gridCol w:w="1700"/>
        <w:gridCol w:w="430"/>
        <w:gridCol w:w="430"/>
        <w:gridCol w:w="430"/>
        <w:gridCol w:w="4092"/>
      </w:tblGrid>
      <w:tr>
        <w:trPr>
          <w:tblHeader w:val="true"/>
          <w:cantSplit/>
        </w:trPr>
        <w:tc>
          <w:tcPr>
            <w:tcW w:type="dxa" w:w="19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Thuộc tính</w:t>
            </w:r>
          </w:p>
        </w:tc>
        <w:tc>
          <w:tcPr>
            <w:tcW w:type="dxa" w:w="17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Kiểu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M</w:t>
            </w:r>
          </w:p>
        </w:tc>
        <w:tc>
          <w:tcPr>
            <w:tcW w:type="dxa" w:w="4092"/>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Diễn giải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_id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định danh do MongoDB sinh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userId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thuê;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Xe được giữ trong giỏ; tham chiếu cars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startDate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bắt đầu thuê</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endDate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kết thúc thuê</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rentalMode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Hình thức thuê: DAILY hoặc HOURLY</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totalPrice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Tổng tiền tạm tính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Mixed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Bản chụp cấu hình và chi tiết tính giá tại thời điểm thêm giỏ</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expiredAt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giữ xe trong giỏ hết hạn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status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Trạng thái: ACTIVE, EXPIRED, BOOKED hoặc CANCELLED</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createdAt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tạo bản ghi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updatedAt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cập nhật gần nhất</w:t>
            </w:r>
          </w:p>
        </w:tc>
      </w:tr>
    </w:tbl>
    <w:p>
      <w:pPr>
        <w:spacing w:after="40"/>
      </w:pPr>
    </w:p>
    <w:p>
      <w:pPr>
        <w:pStyle w:val="Heading4"/>
        <w:keepNext/>
        <w:spacing w:before="160" w:after="80"/>
      </w:pPr>
      <w:r>
        <w:rPr>
          <w:rFonts w:ascii="Times New Roman" w:hAnsi="Times New Roman" w:eastAsia="Times New Roman"/>
          <w:b/>
          <w:sz w:val="24"/>
        </w:rPr>
        <w:t>Bảng bookings</w:t>
      </w:r>
    </w:p>
    <w:tbl>
      <w:tblPr>
        <w:tblStyle w:val="TableGrid"/>
        <w:tblW w:type="dxa" w:w="8982"/>
        <w:jc w:val="left"/>
        <w:tblLayout w:type="fixed"/>
        <w:tblLook w:firstColumn="1" w:firstRow="1" w:lastColumn="0" w:lastRow="0" w:noHBand="0" w:noVBand="1" w:val="04A0"/>
        <w:tblInd w:w="90" w:type="dxa"/>
      </w:tblPr>
      <w:tblGrid>
        <w:gridCol w:w="1900"/>
        <w:gridCol w:w="1700"/>
        <w:gridCol w:w="430"/>
        <w:gridCol w:w="430"/>
        <w:gridCol w:w="430"/>
        <w:gridCol w:w="4092"/>
      </w:tblGrid>
      <w:tr>
        <w:trPr>
          <w:tblHeader w:val="true"/>
          <w:cantSplit/>
        </w:trPr>
        <w:tc>
          <w:tcPr>
            <w:tcW w:type="dxa" w:w="19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Thuộc tính</w:t>
            </w:r>
          </w:p>
        </w:tc>
        <w:tc>
          <w:tcPr>
            <w:tcW w:type="dxa" w:w="17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Kiểu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M</w:t>
            </w:r>
          </w:p>
        </w:tc>
        <w:tc>
          <w:tcPr>
            <w:tcW w:type="dxa" w:w="4092"/>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Diễn giải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_id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định danh do MongoDB sinh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userId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thuê;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businessId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Doanh nghiệp sở hữu theo mô hình cũ; tham chiếu businesses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Chủ xe; tham chiếu động theo ownerModel</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ownerType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Loại chủ xe: BUSINESS hoặc USER</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ownerModel</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Model chủ xe: User hoặc Business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Xe được đặt; tham chiếu cars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cartId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Mục giỏ hàng nguồn; tham chiếu carts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startDate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bắt đầu thuê</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endDate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kết thúc thuê</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rentalMode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Hình thức thuê: DAILY hoặc HOURLY</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totalPrice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Tổng giá trị booking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Bản chụp cấu hình tính giá</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pricingSnapshot.rentalMode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Hình thức thuê tại thời điểm đặt</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pricingSnapshot.weekdayPricePerDay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Giá ngày thường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pricingSnapshot.weekendPricePerDay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Giá cuối tuần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pricingSnapshot.holidayPricePerDay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Giá ngày lễ</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pricingSnapshot.pricePerHour</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Giá giờ ngày thường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pricingSnapshot.weekendPricePerHour</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Giá giờ cuối tuần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pricingSnapshot.holidayPricePerHour</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Giá giờ ngày lễ</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pricingSnapshot.breakdown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Array&lt;Object&gt;</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Chi tiết tiền theo ngày/giờ</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pricingSnapshot.breakdown[].date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Ngày tính giá</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pricingSnapshot.breakdown[].type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Loại ngày</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pricingSnapshot.breakdown[].label</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Nhãn hiển thị</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pricingSnapshot.breakdown[].unitCount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đơn vị thuê</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pricingSnapshot.breakdown[].unitPrice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Đơn giá</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pricingSnapshot.breakdown[].price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Thành tiền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pricingSnapshot.subtotal</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Tổng tạm tính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pricingSnapshot.rentalSubtotal</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Tiền thuê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pricingSnapshot.deliveryFee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Phí giao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pricingSnapshot.totalPrice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Tổng tiền sau phí giao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pricingSnapshot.delivery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Thông tin giao/nhận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pricingSnapshot.delivery.deliveryType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Nhận tại vị trí xe hoặc giao đến khách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pricingSnapshot.delivery.deliveryAddress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Địa chỉ giao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pricingSnapshot.delivery.deliveryAddressText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Chuỗi địa chỉ giao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pricingSnapshot.delivery.deliveryFormattedAddress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Địa chỉ giao xe đã định dạng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pricingSnapshot.delivery.deliveryAddressSource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Nguồn địa chỉ: nhập tay, geocode, vị trí hiện tại hoặc ghim bản đồ</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pricingSnapshot.delivery.deliveryLat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Vĩ độ điểm giao</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pricingSnapshot.delivery.deliveryLng</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Kinh độ điểm giao</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pricingSnapshot.delivery.deliveryDistanceKm</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Khoảng cách giao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pricingSnapshot.delivery.deliveryDurationText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gian giao xe dự kiến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pricingSnapshot.delivery.deliveryBaseFee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Phí giao cơ bản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pricingSnapshot.delivery.deliveryFeePerKm</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Phí theo ki-lô-mét</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pricingSnapshot.delivery.deliveryMaxDistanceKm</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Khoảng cách giao tối đa</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pricingSnapshot.delivery.deliveryFee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Tổng phí giao</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pricingSnapshot.delivery.deliveryNote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Ghi chú giao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paymentOption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Lựa chọn thanh toán: DEPOSIT hoặc FULL</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depositAmount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tiền đặt cọc</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remainingAmount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tiền còn phải thanh toán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paidAmount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Tổng số tiền đã thanh toán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isDepositRefundable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Tiền cọc có thể hoàn lại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cancellationPolicySnapshot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Bản chụp chính sách hủy</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cancellationPolicySnapshot.fullRefundBeforeHours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giờ tối thiểu để hoàn đủ</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cancellationPolicySnapshot.partialRefundBeforeHours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giờ tối thiểu để hoàn một phần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cancellationPolicySnapshot.partialRefundRate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Tỷ lệ hoàn một phần, từ 0 đến 1</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cancellationPolicySnapshot.lateCancellationRule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Quy tắc hủy sát giờ</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cancellationPolicySnapshot.ownerCancellationRefundRate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Tỷ lệ hoàn khi chủ xe hủy</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pickupAddressSnapshot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Địa chỉ nhận xe được chụp tại thời điểm đặt</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returnAddressSnapshot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Địa chỉ trả xe được chụp tại thời điểm đặt</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renterInfo</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Thông tin người thuê dùng cho booking/hợp đồng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renterInfo.fullName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Họ tên người thuê</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renterInfo.phone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điện thoại người thuê</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renterInfo.email</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Email người thuê</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renterInfo.cccdNumber</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căn cước công dân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renterInfo.cccdFrontImage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Ảnh mặt trước căn cước</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renterInfo.cccdBackImage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Ảnh mặt sau căn cước</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renterInfo.driverLicenseNumber</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giấy phép lái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renterInfo.driverLicenseImage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Ảnh giấy phép lái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renterInfo.note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Ghi chú người thuê</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status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Trạng thái vòng đời booking: REQUESTED, OWNER_APPROVED, PAYMENT_PENDING, PAID, IN_PROGRESS, RETURN_INSPECTION, AWAITING_EXTRA_CHARGE, COMPLETED, CANCELLED, REJECTED hoặc NO_SHOW.</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ownerApprovedAt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chủ xe duyệt</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paymentDeadlineAt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Hạn thanh toán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cancelReason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Lý do hủy theo cấu trúc cũ</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cancelledAt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hủy</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cancelledBy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hủy;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cancelledByRole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Vai trò người hủy</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cancelReasonCode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lý do hủy</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cancelReasonText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Nội dung lý do hủy</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cancellationSummary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Kết quả tính phí và hoàn tiền khi hủy</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cancellationSummary.paidAmountAtCancellation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tiền đã trả tại lúc hủy</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cancellationSummary.cancellationFee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Phí hủy</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cancellationSummary.refundAmount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tiền được hoàn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cancellationSummary.policyRuleApplied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Quy tắc hoàn tiền áp dụng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cancellationSummary.refundRequired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Có yêu cầu hoàn tiền hay không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cancellationSummary.refundId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Bản hoàn tiền; tham chiếu refunds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noShowReason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Lý do khách không đến nhận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noShowAt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ghi nhận không đến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returnReminderSentAt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gửi nhắc trả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note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Ghi chú booking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isDeleted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Đánh dấu xóa mềm</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createdAt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tạo bản ghi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updatedAt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cập nhật gần nhất</w:t>
            </w:r>
          </w:p>
        </w:tc>
      </w:tr>
    </w:tbl>
    <w:p>
      <w:pPr>
        <w:spacing w:after="40"/>
      </w:pPr>
    </w:p>
    <w:p>
      <w:pPr>
        <w:pStyle w:val="Heading4"/>
        <w:keepNext/>
        <w:spacing w:before="160" w:after="80"/>
      </w:pPr>
      <w:r>
        <w:rPr>
          <w:rFonts w:ascii="Times New Roman" w:hAnsi="Times New Roman" w:eastAsia="Times New Roman"/>
          <w:b/>
          <w:sz w:val="24"/>
        </w:rPr>
        <w:t>Bảng contracts</w:t>
      </w:r>
    </w:p>
    <w:tbl>
      <w:tblPr>
        <w:tblStyle w:val="TableGrid"/>
        <w:tblW w:type="dxa" w:w="8982"/>
        <w:jc w:val="left"/>
        <w:tblLayout w:type="fixed"/>
        <w:tblLook w:firstColumn="1" w:firstRow="1" w:lastColumn="0" w:lastRow="0" w:noHBand="0" w:noVBand="1" w:val="04A0"/>
        <w:tblInd w:w="90" w:type="dxa"/>
      </w:tblPr>
      <w:tblGrid>
        <w:gridCol w:w="1900"/>
        <w:gridCol w:w="1700"/>
        <w:gridCol w:w="430"/>
        <w:gridCol w:w="430"/>
        <w:gridCol w:w="430"/>
        <w:gridCol w:w="4092"/>
      </w:tblGrid>
      <w:tr>
        <w:trPr>
          <w:tblHeader w:val="true"/>
          <w:cantSplit/>
        </w:trPr>
        <w:tc>
          <w:tcPr>
            <w:tcW w:type="dxa" w:w="19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Thuộc tính</w:t>
            </w:r>
          </w:p>
        </w:tc>
        <w:tc>
          <w:tcPr>
            <w:tcW w:type="dxa" w:w="17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Kiểu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M</w:t>
            </w:r>
          </w:p>
        </w:tc>
        <w:tc>
          <w:tcPr>
            <w:tcW w:type="dxa" w:w="4092"/>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Diễn giải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_id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định danh do MongoDB sinh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bookingId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Booking duy nhất của hợp đồng; tham chiếu bookings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userId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thuê;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Xe cho thuê; tham chiếu cars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businessId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Doanh nghiệp sở hữu theo mô hình cũ; tham chiếu businesses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Chủ xe; tham chiếu động theo ownerModel</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ownerType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Loại chủ xe: BUSINESS hoặc USER</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ownerModel</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Model chủ xe: User hoặc Business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renterName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Họ tên người thuê</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renterPhone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điện thoại người thuê</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renterIdentityNumber</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giấy tờ định danh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renterAddress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Địa chỉ người thuê</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note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Ghi chú hợp đồng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startDate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bắt đầu hợp đồng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endDate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kết thúc hợp đồng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totalPrice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Tổng giá trị hợp đồng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depositAmount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Tiền đặt cọc</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paidAmount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tiền đã thanh toán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remainingAmount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tiền còn lại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paymentStatus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Trạng thái thanh toán tổng hợp: UNPAID, PENDING, DEPOSIT_PAID, PARTIAL hoặc PAID_FULL.</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paymentOption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Lựa chọn DEPOSIT hoặc FULL</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pickupAddressSnapshot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Địa chỉ nhận xe tại thời điểm lập hợp đồng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returnAddressSnapshot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Địa chỉ trả xe tại thời điểm lập hợp đồng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ownerAddressSnapshot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Địa chỉ chủ xe tại thời điểm lập hợp đồng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status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Trạng thái hợp đồng: ACTIVE, COMPLETED hoặc CANCELLED.</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contractCode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hợp đồng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signedAt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ký hợp đồng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isDeleted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Đánh dấu xóa mềm</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createdAt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tạo bản ghi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updatedAt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cập nhật gần nhất</w:t>
            </w:r>
          </w:p>
        </w:tc>
      </w:tr>
    </w:tbl>
    <w:p>
      <w:pPr>
        <w:spacing w:after="40"/>
      </w:pPr>
    </w:p>
    <w:p>
      <w:pPr>
        <w:pStyle w:val="Heading4"/>
        <w:keepNext/>
        <w:spacing w:before="160" w:after="80"/>
      </w:pPr>
      <w:r>
        <w:rPr>
          <w:rFonts w:ascii="Times New Roman" w:hAnsi="Times New Roman" w:eastAsia="Times New Roman"/>
          <w:b/>
          <w:sz w:val="24"/>
        </w:rPr>
        <w:t>Bảng payments</w:t>
      </w:r>
    </w:p>
    <w:tbl>
      <w:tblPr>
        <w:tblStyle w:val="TableGrid"/>
        <w:tblW w:type="dxa" w:w="8982"/>
        <w:jc w:val="left"/>
        <w:tblLayout w:type="fixed"/>
        <w:tblLook w:firstColumn="1" w:firstRow="1" w:lastColumn="0" w:lastRow="0" w:noHBand="0" w:noVBand="1" w:val="04A0"/>
        <w:tblInd w:w="90" w:type="dxa"/>
      </w:tblPr>
      <w:tblGrid>
        <w:gridCol w:w="1900"/>
        <w:gridCol w:w="1700"/>
        <w:gridCol w:w="430"/>
        <w:gridCol w:w="430"/>
        <w:gridCol w:w="430"/>
        <w:gridCol w:w="4092"/>
      </w:tblGrid>
      <w:tr>
        <w:trPr>
          <w:tblHeader w:val="true"/>
          <w:cantSplit/>
        </w:trPr>
        <w:tc>
          <w:tcPr>
            <w:tcW w:type="dxa" w:w="19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Thuộc tính</w:t>
            </w:r>
          </w:p>
        </w:tc>
        <w:tc>
          <w:tcPr>
            <w:tcW w:type="dxa" w:w="17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Kiểu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M</w:t>
            </w:r>
          </w:p>
        </w:tc>
        <w:tc>
          <w:tcPr>
            <w:tcW w:type="dxa" w:w="4092"/>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Diễn giải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_id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định danh do MongoDB sinh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bookingId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Booking được thanh toán; tham chiếu bookings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extraChargeId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Phụ phí được thanh toán; tham chiếu extracharges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userId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thanh toán;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amount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tiền thanh toán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method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Phương thức: CASH, MOMO hoặc VNPAY</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status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Trạng thái giao dịch thanh toán: PENDING, PAID hoặc FAILED.</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paymentType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Loại tiền: DEPOSIT, FULL, REMAINING hoặc EXTRA_CHARGE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paidAt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thanh toán thành công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transactionCode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giao dịch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refundedAmount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tiền đã hoàn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refundStatus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Mức độ hoàn tiền của giao dịch: NOT_REFUNDED, PARTIALLY_REFUNDED hoặc REFUNDED; được suy ra từ amount và refundedAmount.</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confirmedBy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xác nhận thanh toán;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confirmedByRole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Vai trò người xác nhận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note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Ghi chú thanh toán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remainingPaymentReminderSentAt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gửi nhắc thanh toán phần còn lại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createdAt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tạo bản ghi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updatedAt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cập nhật gần nhất</w:t>
            </w:r>
          </w:p>
        </w:tc>
      </w:tr>
    </w:tbl>
    <w:p>
      <w:pPr>
        <w:spacing w:after="40"/>
      </w:pPr>
    </w:p>
    <w:p>
      <w:pPr>
        <w:pStyle w:val="Heading4"/>
        <w:keepNext/>
        <w:spacing w:before="160" w:after="80"/>
      </w:pPr>
      <w:r>
        <w:rPr>
          <w:rFonts w:ascii="Times New Roman" w:hAnsi="Times New Roman" w:eastAsia="Times New Roman"/>
          <w:b/>
          <w:sz w:val="24"/>
        </w:rPr>
        <w:t>Bảng refunds</w:t>
      </w:r>
    </w:p>
    <w:tbl>
      <w:tblPr>
        <w:tblStyle w:val="TableGrid"/>
        <w:tblW w:type="dxa" w:w="8982"/>
        <w:jc w:val="left"/>
        <w:tblLayout w:type="fixed"/>
        <w:tblLook w:firstColumn="1" w:firstRow="1" w:lastColumn="0" w:lastRow="0" w:noHBand="0" w:noVBand="1" w:val="04A0"/>
        <w:tblInd w:w="90" w:type="dxa"/>
      </w:tblPr>
      <w:tblGrid>
        <w:gridCol w:w="1900"/>
        <w:gridCol w:w="1700"/>
        <w:gridCol w:w="430"/>
        <w:gridCol w:w="430"/>
        <w:gridCol w:w="430"/>
        <w:gridCol w:w="4092"/>
      </w:tblGrid>
      <w:tr>
        <w:trPr>
          <w:tblHeader w:val="true"/>
          <w:cantSplit/>
        </w:trPr>
        <w:tc>
          <w:tcPr>
            <w:tcW w:type="dxa" w:w="19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Thuộc tính</w:t>
            </w:r>
          </w:p>
        </w:tc>
        <w:tc>
          <w:tcPr>
            <w:tcW w:type="dxa" w:w="17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Kiểu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M</w:t>
            </w:r>
          </w:p>
        </w:tc>
        <w:tc>
          <w:tcPr>
            <w:tcW w:type="dxa" w:w="4092"/>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Diễn giải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_id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định danh do MongoDB sinh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bookingId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Booking phát sinh hoàn tiền; tham chiếu bookings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requestedBy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yêu cầu hoàn;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requestedByRole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Vai trò người yêu cầu</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cancelledBy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hủy booking;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cancelledByRole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Vai trò người hủy</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reasonCode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lý do hoàn tiền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reasonText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Nội dung lý do hoàn tiền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paidAmountAtCancellation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tiền đã thanh toán khi hủy</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cancellationFee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Phí hủy</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refundAmount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tiền hoàn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policySnapshot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Mixed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Bản chụp chính sách hoàn tiền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policyRuleApplied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Quy tắc chính sách đã áp dụng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policySource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Nguồn chính sách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method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Phương thức hoàn: VNPAY, MOMO, CASH, MANUAL hoặc NONE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status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Trạng thái xử lý hoàn tiền: WAITING_FOR_REFUND_INFO, MANUAL_REQUIRED, PROCESSING hoặc SUCCEEDED.</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paymentIds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Array&lt;ObjectId&gt;</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Các giao dịch được hoàn; tham chiếu payments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provider</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Nhà cung cấp thanh toán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providerRefundId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hoàn tiền phía nhà cung cấp</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providerTransactionId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giao dịch phía nhà cung cấp</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providerResponseCode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phản hồi nhà cung cấp</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providerResponseMessage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Thông điệp phản hồi nhà cung cấp</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idempotencyKey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Khóa chống xử lý hoàn tiền trùng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failureReason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Lý do hoàn tiền thất bại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retryCount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lần thử lại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recipientInfo</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Thông tin người nhận tiền hoàn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recipientInfo.method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BANK_TRANSFER, E_WALLET hoặc CASH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recipientInfo.bankName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Tên ngân hàng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recipientInfo.accountNumber</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tài khoản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recipientInfo.accountNumberMasked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tài khoản đã che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recipientInfo.accountHolderName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Tên chủ tài khoản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recipientInfo.walletProvider</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Nhà cung cấp ví điện tử</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recipientInfo.walletAccount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Tài khoản ví điện tử</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recipientInfo.walletAccountMasked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Tài khoản ví đã che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recipientInfo.walletHolderName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Tên chủ ví</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recipientInfo.cashNote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Ghi chú hoàn tiền mặt</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recipientInfo.submittedBy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cung cấp thông tin;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recipientInfo.submittedAt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cung cấp thông tin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recipientInfo.updatedAt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cập nhật thông tin nhận hoàn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manualRefundEvidence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Array&lt;String&gt;</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Danh sách ảnh/chứng từ hoàn thủ công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manualRefundMethod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Phương thức hoàn thủ công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manualRefundReference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tham chiếu hoàn thủ công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manualRefundNote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Ghi chú hoàn thủ công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manualRefundSentAt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gửi khoản hoàn thủ công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renterConfirmedAt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người thuê xác nhận đã nhận tiền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requestedAt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yêu cầu hoàn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processingAt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bắt đầu xử lý</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succeededAt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hoàn thành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failedAt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thất bại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isDeleted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Đánh dấu xóa mềm</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createdAt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tạo bản ghi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updatedAt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cập nhật gần nhất</w:t>
            </w:r>
          </w:p>
        </w:tc>
      </w:tr>
    </w:tbl>
    <w:p>
      <w:pPr>
        <w:spacing w:after="40"/>
      </w:pPr>
    </w:p>
    <w:p>
      <w:pPr>
        <w:pStyle w:val="Heading4"/>
        <w:keepNext/>
        <w:spacing w:before="160" w:after="80"/>
      </w:pPr>
      <w:r>
        <w:rPr>
          <w:rFonts w:ascii="Times New Roman" w:hAnsi="Times New Roman" w:eastAsia="Times New Roman"/>
          <w:b/>
          <w:sz w:val="24"/>
        </w:rPr>
        <w:t>Bảng extracharges</w:t>
      </w:r>
    </w:p>
    <w:tbl>
      <w:tblPr>
        <w:tblStyle w:val="TableGrid"/>
        <w:tblW w:type="dxa" w:w="8982"/>
        <w:jc w:val="left"/>
        <w:tblLayout w:type="fixed"/>
        <w:tblLook w:firstColumn="1" w:firstRow="1" w:lastColumn="0" w:lastRow="0" w:noHBand="0" w:noVBand="1" w:val="04A0"/>
        <w:tblInd w:w="90" w:type="dxa"/>
      </w:tblPr>
      <w:tblGrid>
        <w:gridCol w:w="1900"/>
        <w:gridCol w:w="1700"/>
        <w:gridCol w:w="430"/>
        <w:gridCol w:w="430"/>
        <w:gridCol w:w="430"/>
        <w:gridCol w:w="4092"/>
      </w:tblGrid>
      <w:tr>
        <w:trPr>
          <w:tblHeader w:val="true"/>
          <w:cantSplit/>
        </w:trPr>
        <w:tc>
          <w:tcPr>
            <w:tcW w:type="dxa" w:w="19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Thuộc tính</w:t>
            </w:r>
          </w:p>
        </w:tc>
        <w:tc>
          <w:tcPr>
            <w:tcW w:type="dxa" w:w="17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Kiểu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M</w:t>
            </w:r>
          </w:p>
        </w:tc>
        <w:tc>
          <w:tcPr>
            <w:tcW w:type="dxa" w:w="4092"/>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Diễn giải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_id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định danh do MongoDB sinh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bookingId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Booking phát sinh phụ phí; tham chiếu bookings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Xe phát sinh phụ phí; tham chiếu cars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renterId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thuê;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Chủ xe; tham chiếu động theo ownerModel</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ownerType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Loại chủ xe: BUSINESS hoặc USER</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ownerModel</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Model chủ xe: User hoặc Business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type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Loại phụ phí: CLEANING, DAMAGE, LATE_RETURN, FUEL hoặc OTHER</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amount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tiền phụ phí, tối thiểu 1</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description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Nội dung phụ phí</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evidenceImages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Array&lt;String&gt;</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Hình ảnh bằng chứng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status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Trạng thái: PENDING, PAID hoặc CANCELLED</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paymentId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Giao dịch thanh toán phụ phí; tham chiếu payments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paymentMethod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Phương thức thanh toán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paidAt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thanh toán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confirmedBy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xác nhận;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confirmedByRole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Vai trò người xác nhận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cancelReason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Lý do hủy phụ phí</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isDeleted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Đánh dấu xóa mềm</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createdAt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tạo bản ghi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updatedAt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cập nhật gần nhất</w:t>
            </w:r>
          </w:p>
        </w:tc>
      </w:tr>
    </w:tbl>
    <w:p>
      <w:pPr>
        <w:spacing w:after="40"/>
      </w:pPr>
    </w:p>
    <w:p>
      <w:pPr>
        <w:pStyle w:val="Heading4"/>
        <w:keepNext/>
        <w:spacing w:before="160" w:after="80"/>
      </w:pPr>
      <w:r>
        <w:rPr>
          <w:rFonts w:ascii="Times New Roman" w:hAnsi="Times New Roman" w:eastAsia="Times New Roman"/>
          <w:b/>
          <w:sz w:val="24"/>
        </w:rPr>
        <w:t>Bảng returninspections</w:t>
      </w:r>
    </w:p>
    <w:tbl>
      <w:tblPr>
        <w:tblStyle w:val="TableGrid"/>
        <w:tblW w:type="dxa" w:w="8982"/>
        <w:jc w:val="left"/>
        <w:tblLayout w:type="fixed"/>
        <w:tblLook w:firstColumn="1" w:firstRow="1" w:lastColumn="0" w:lastRow="0" w:noHBand="0" w:noVBand="1" w:val="04A0"/>
        <w:tblInd w:w="90" w:type="dxa"/>
      </w:tblPr>
      <w:tblGrid>
        <w:gridCol w:w="1900"/>
        <w:gridCol w:w="1700"/>
        <w:gridCol w:w="430"/>
        <w:gridCol w:w="430"/>
        <w:gridCol w:w="430"/>
        <w:gridCol w:w="4092"/>
      </w:tblGrid>
      <w:tr>
        <w:trPr>
          <w:tblHeader w:val="true"/>
          <w:cantSplit/>
        </w:trPr>
        <w:tc>
          <w:tcPr>
            <w:tcW w:type="dxa" w:w="19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Thuộc tính</w:t>
            </w:r>
          </w:p>
        </w:tc>
        <w:tc>
          <w:tcPr>
            <w:tcW w:type="dxa" w:w="17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Kiểu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M</w:t>
            </w:r>
          </w:p>
        </w:tc>
        <w:tc>
          <w:tcPr>
            <w:tcW w:type="dxa" w:w="4092"/>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Diễn giải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_id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định danh do MongoDB sinh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bookingId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Booking duy nhất được kiểm tra trả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Xe được kiểm tra; tham chiếu cars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renterId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thuê;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Chủ xe; tham chiếu động theo ownerModel</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ownerType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Loại chủ xe: BUSINESS hoặc USER</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ownerModel</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Model chủ xe: User hoặc Business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receivedAt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tiếp nhận xe trả</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receivedBy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tiếp nhận;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actualReturnAt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khách thực tế trả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returnOdometer</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công-tơ-mét khi trả</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returnFuelLevel</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Mức nhiên liệu khi trả, từ 0 đến 100</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returnPhotos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Array&lt;String&gt;</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Ảnh xe khi trả</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conditionNotes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Ghi chú tình trạng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isLate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Trả xe trễ hay không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lateMinutes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phút trả trễ</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hasDamage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Có hư hỏng hay không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hasCleaningIssue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Có vấn đề vệ sinh hay không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hasFuelShortage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Có thiếu nhiên liệu hay không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inspectionStatus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RECEIVED, INSPECTING, CHARGES_PENDING hoặc CLEARED</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inspectedAt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hoàn tất kiểm tra</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inspectedBy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kiểm tra;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isDeleted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Đánh dấu xóa mềm</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createdAt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tạo bản ghi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updatedAt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cập nhật gần nhất</w:t>
            </w:r>
          </w:p>
        </w:tc>
      </w:tr>
    </w:tbl>
    <w:p>
      <w:pPr>
        <w:spacing w:after="40"/>
      </w:pPr>
    </w:p>
    <w:p>
      <w:pPr>
        <w:pStyle w:val="Heading4"/>
        <w:keepNext/>
        <w:spacing w:before="160" w:after="80"/>
      </w:pPr>
      <w:r>
        <w:rPr>
          <w:rFonts w:ascii="Times New Roman" w:hAnsi="Times New Roman" w:eastAsia="Times New Roman"/>
          <w:b/>
          <w:sz w:val="24"/>
        </w:rPr>
        <w:t>Bảng reviews</w:t>
      </w:r>
    </w:p>
    <w:tbl>
      <w:tblPr>
        <w:tblStyle w:val="TableGrid"/>
        <w:tblW w:type="dxa" w:w="8982"/>
        <w:jc w:val="left"/>
        <w:tblLayout w:type="fixed"/>
        <w:tblLook w:firstColumn="1" w:firstRow="1" w:lastColumn="0" w:lastRow="0" w:noHBand="0" w:noVBand="1" w:val="04A0"/>
        <w:tblInd w:w="90" w:type="dxa"/>
      </w:tblPr>
      <w:tblGrid>
        <w:gridCol w:w="1900"/>
        <w:gridCol w:w="1700"/>
        <w:gridCol w:w="430"/>
        <w:gridCol w:w="430"/>
        <w:gridCol w:w="430"/>
        <w:gridCol w:w="4092"/>
      </w:tblGrid>
      <w:tr>
        <w:trPr>
          <w:tblHeader w:val="true"/>
          <w:cantSplit/>
        </w:trPr>
        <w:tc>
          <w:tcPr>
            <w:tcW w:type="dxa" w:w="19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Thuộc tính</w:t>
            </w:r>
          </w:p>
        </w:tc>
        <w:tc>
          <w:tcPr>
            <w:tcW w:type="dxa" w:w="17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Kiểu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M</w:t>
            </w:r>
          </w:p>
        </w:tc>
        <w:tc>
          <w:tcPr>
            <w:tcW w:type="dxa" w:w="4092"/>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Diễn giải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_id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định danh do MongoDB sinh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bookingId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Booking đã hoàn thành; tham chiếu bookings; thuộc chỉ mục duy nhất ghép với renterId</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Xe được đánh giá; tham chiếu cars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renterId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đánh giá; tham chiếu users; thuộc chỉ mục duy nhất ghép với bookingId</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Chủ xe; tham chiếu động theo ownerModel</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ownerType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Loại chủ xe: BUSINESS hoặc USER</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ownerModel</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Model chủ xe: Business hoặc User</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rating</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Điểm tổng, số nguyên từ 1 đến 5</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criteria</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Điểm theo từng tiêu chí</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criteria.vehicleQuality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Chất lượng xe, từ 1 đến 5</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criteria.cleanliness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Độ sạch, từ 1 đến 5</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criteria.descriptionAccuracy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Độ chính xác mô tả, từ 1 đến 5</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criteria.handoverService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Dịch vụ bàn giao, từ 1 đến 5</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criteria.ownerAttitude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Thái độ chủ xe, từ 1 đến 5</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criteria.punctuality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Đúng giờ, từ 1 đến 5</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comment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Nội dung đánh giá</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images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Array&lt;String&gt;</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Tối đa 3 ảnh đánh giá</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ownerReply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Phản hồi của chủ xe</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ownerReply.content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Nội dung phản hồi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ownerReply.repliedAt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phản hồi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ownerReply.updatedAt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cập nhật phản hồi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status</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Trạng thái: VISIBLE, REPORTED hoặc HIDDEN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report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Thông tin báo cáo đánh giá</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report.reason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Lý do báo cáo</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report.reportedBy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báo cáo;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report.reportedAt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báo cáo</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hiddenReason</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Lý do ẩn đánh giá</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hiddenBy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ẩn;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hiddenAt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ẩn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helpfulCount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Number</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Số lượt đánh dấu hữu ích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helpfulBy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Array&lt;ObjectId&gt;</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đánh dấu hữu ích;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reviewerNameSnapshot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Tên người đánh giá tại thời điểm tạo</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carNameSnapshot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Tên xe tại thời điểm tạo</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ownerNameSnapshot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Tên chủ xe tại thời điểm tạo</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createdAt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tạo bản ghi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updatedAt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cập nhật gần nhất</w:t>
            </w:r>
          </w:p>
        </w:tc>
      </w:tr>
    </w:tbl>
    <w:p>
      <w:pPr>
        <w:spacing w:after="40"/>
      </w:pPr>
    </w:p>
    <w:p>
      <w:pPr>
        <w:pStyle w:val="Heading4"/>
        <w:keepNext/>
        <w:spacing w:before="160" w:after="80"/>
      </w:pPr>
      <w:r>
        <w:rPr>
          <w:rFonts w:ascii="Times New Roman" w:hAnsi="Times New Roman" w:eastAsia="Times New Roman"/>
          <w:b/>
          <w:sz w:val="24"/>
        </w:rPr>
        <w:t>Bảng notifications</w:t>
      </w:r>
    </w:p>
    <w:tbl>
      <w:tblPr>
        <w:tblStyle w:val="TableGrid"/>
        <w:tblW w:type="dxa" w:w="8982"/>
        <w:jc w:val="left"/>
        <w:tblLayout w:type="fixed"/>
        <w:tblLook w:firstColumn="1" w:firstRow="1" w:lastColumn="0" w:lastRow="0" w:noHBand="0" w:noVBand="1" w:val="04A0"/>
        <w:tblInd w:w="90" w:type="dxa"/>
      </w:tblPr>
      <w:tblGrid>
        <w:gridCol w:w="1900"/>
        <w:gridCol w:w="1700"/>
        <w:gridCol w:w="430"/>
        <w:gridCol w:w="430"/>
        <w:gridCol w:w="430"/>
        <w:gridCol w:w="4092"/>
      </w:tblGrid>
      <w:tr>
        <w:trPr>
          <w:tblHeader w:val="true"/>
          <w:cantSplit/>
        </w:trPr>
        <w:tc>
          <w:tcPr>
            <w:tcW w:type="dxa" w:w="19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Thuộc tính</w:t>
            </w:r>
          </w:p>
        </w:tc>
        <w:tc>
          <w:tcPr>
            <w:tcW w:type="dxa" w:w="17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Kiểu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M</w:t>
            </w:r>
          </w:p>
        </w:tc>
        <w:tc>
          <w:tcPr>
            <w:tcW w:type="dxa" w:w="4092"/>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Diễn giải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_id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định danh do MongoDB sinh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recipientId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nhận; tham chiếu users; thuộc chỉ mục duy nhất ghép với dedupeKey</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recipientRole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Vai trò người nhận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type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Loại sự kiện thông báo</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title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Tiêu đề, tối đa 160 ký tự</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message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Nội dung, tối đa 1000 ký tự</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actorId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Người gây ra sự kiện; tham chiếu users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actorRole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Vai trò người gây ra sự kiện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entityType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Loại thực thể liên quan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entityId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thực thể liên quan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bookingId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Booking liên quan; tham chiếu bookings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carId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Xe liên quan; tham chiếu cars</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actionKey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 (enum)</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Hành động điều hướng từ thông báo</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actionUrl</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Đường dẫn điều hướng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metadata</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Mixed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Dữ liệu bổ sung theo từng loại thông báo</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isRead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Đã đọc hay chưa</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readAt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đọc</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isDeleted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Đánh dấu xóa mềm</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deletedAt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xóa</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dedupeKey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Khóa chống tạo thông báo trùng; duy nhất khi ghép với recipientId</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createdAt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tạo bản ghi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updatedAt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cập nhật gần nhất</w:t>
            </w:r>
          </w:p>
        </w:tc>
      </w:tr>
    </w:tbl>
    <w:p>
      <w:pPr>
        <w:spacing w:after="40"/>
      </w:pPr>
    </w:p>
    <w:p>
      <w:pPr>
        <w:pStyle w:val="Heading4"/>
        <w:keepNext/>
        <w:spacing w:before="160" w:after="80"/>
      </w:pPr>
      <w:r>
        <w:rPr>
          <w:rFonts w:ascii="Times New Roman" w:hAnsi="Times New Roman" w:eastAsia="Times New Roman"/>
          <w:b/>
          <w:sz w:val="24"/>
        </w:rPr>
        <w:t>Bảng holidaycalendars</w:t>
      </w:r>
    </w:p>
    <w:tbl>
      <w:tblPr>
        <w:tblStyle w:val="TableGrid"/>
        <w:tblW w:type="dxa" w:w="8982"/>
        <w:jc w:val="left"/>
        <w:tblLayout w:type="fixed"/>
        <w:tblLook w:firstColumn="1" w:firstRow="1" w:lastColumn="0" w:lastRow="0" w:noHBand="0" w:noVBand="1" w:val="04A0"/>
        <w:tblInd w:w="90" w:type="dxa"/>
      </w:tblPr>
      <w:tblGrid>
        <w:gridCol w:w="1900"/>
        <w:gridCol w:w="1700"/>
        <w:gridCol w:w="430"/>
        <w:gridCol w:w="430"/>
        <w:gridCol w:w="430"/>
        <w:gridCol w:w="4092"/>
      </w:tblGrid>
      <w:tr>
        <w:trPr>
          <w:tblHeader w:val="true"/>
          <w:cantSplit/>
        </w:trPr>
        <w:tc>
          <w:tcPr>
            <w:tcW w:type="dxa" w:w="19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Thuộc tính</w:t>
            </w:r>
          </w:p>
        </w:tc>
        <w:tc>
          <w:tcPr>
            <w:tcW w:type="dxa" w:w="170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Kiểu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K</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U</w:t>
            </w:r>
          </w:p>
        </w:tc>
        <w:tc>
          <w:tcPr>
            <w:tcW w:type="dxa" w:w="430"/>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M</w:t>
            </w:r>
          </w:p>
        </w:tc>
        <w:tc>
          <w:tcPr>
            <w:tcW w:type="dxa" w:w="4092"/>
            <w:vAlign w:val="center"/>
            <w:tcMar>
              <w:top w:w="80" w:type="dxa"/>
              <w:start w:w="90" w:type="dxa"/>
              <w:bottom w:w="80" w:type="dxa"/>
              <w:end w:w="90" w:type="dxa"/>
            </w:tcMar>
            <w:shd w:fill="D9E2F3"/>
          </w:tcPr>
          <w:p>
            <w:pPr>
              <w:spacing w:before="0" w:after="0" w:line="240" w:lineRule="auto"/>
              <w:jc w:val="center"/>
            </w:pPr>
            <w:r>
              <w:rPr>
                <w:rFonts w:ascii="Times New Roman" w:hAnsi="Times New Roman" w:eastAsia="Times New Roman"/>
                <w:b/>
                <w:sz w:val="21"/>
              </w:rPr>
              <w:t>Diễn giải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_id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ObjectId</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định danh do MongoDB sinh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name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Tên ngày lễ hoặc kỳ nghỉ</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Ngày lễ đơn theo cấu trúc tương thích</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startDate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Ngày bắt đầu</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endDate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t>x</w:t>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Ngày kết thúc</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country</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Mã quốc gia, mặc định VN</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type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Loại ngày, mặc định HOLIDAY</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isActive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Lịch đang được áp dụng</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note</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String</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Ghi chú</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isDeleted</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Boolean</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Đánh dấu xóa mềm</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createdAt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tạo bản ghi</w:t>
            </w:r>
          </w:p>
        </w:tc>
      </w:tr>
      <w:tr>
        <w:trPr>
          <w:cantSplit/>
        </w:trPr>
        <w:tc>
          <w:tcPr>
            <w:tcW w:type="dxa" w:w="19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updatedAt</w:t>
            </w:r>
          </w:p>
        </w:tc>
        <w:tc>
          <w:tcPr>
            <w:tcW w:type="dxa" w:w="17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Date</w:t>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3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sz w:val="20"/>
              </w:rPr>
            </w:r>
          </w:p>
        </w:tc>
        <w:tc>
          <w:tcPr>
            <w:tcW w:type="dxa" w:w="409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sz w:val="20"/>
              </w:rPr>
              <w:t>Thời điểm cập nhật gần nhất</w:t>
            </w:r>
          </w:p>
        </w:tc>
      </w:tr>
    </w:tbl>
    <w:p>
      <w:pPr>
        <w:spacing w:after="40"/>
      </w:pPr>
    </w:p>
    <w:p>
      <w:pPr>
        <w:pStyle w:val="Heading4"/>
        <w:keepNext/>
        <w:spacing w:before="200" w:after="80"/>
      </w:pPr>
      <w:r>
        <w:rPr>
          <w:rFonts w:ascii="Times New Roman" w:hAnsi="Times New Roman" w:eastAsia="Times New Roman"/>
          <w:b/>
          <w:sz w:val="24"/>
        </w:rPr>
        <w:t>Các chỉ mục vật lý chính</w:t>
      </w:r>
    </w:p>
    <w:tbl>
      <w:tblPr>
        <w:tblStyle w:val="TableGrid"/>
        <w:tblW w:type="dxa" w:w="8952"/>
        <w:jc w:val="left"/>
        <w:tblLayout w:type="fixed"/>
        <w:tblLook w:firstColumn="1" w:firstRow="1" w:lastColumn="0" w:lastRow="0" w:noHBand="0" w:noVBand="1" w:val="04A0"/>
        <w:tblInd w:w="90" w:type="dxa"/>
      </w:tblPr>
      <w:tblGrid>
        <w:gridCol w:w="1500"/>
        <w:gridCol w:w="3300"/>
        <w:gridCol w:w="1300"/>
        <w:gridCol w:w="2852"/>
      </w:tblGrid>
      <w:tr>
        <w:trPr>
          <w:tblHeader w:val="true"/>
        </w:trPr>
        <w:tc>
          <w:tcPr>
            <w:tcW w:type="dxa" w:w="1500"/>
            <w:shd w:fill="D9E2F3"/>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sz w:val="21"/>
              </w:rPr>
              <w:t>Collection</w:t>
            </w:r>
          </w:p>
        </w:tc>
        <w:tc>
          <w:tcPr>
            <w:tcW w:type="dxa" w:w="3300"/>
            <w:shd w:fill="D9E2F3"/>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sz w:val="21"/>
              </w:rPr>
              <w:t>Trường chỉ mục</w:t>
            </w:r>
          </w:p>
        </w:tc>
        <w:tc>
          <w:tcPr>
            <w:tcW w:type="dxa" w:w="1300"/>
            <w:shd w:fill="D9E2F3"/>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sz w:val="21"/>
              </w:rPr>
              <w:t>Loại</w:t>
            </w:r>
          </w:p>
        </w:tc>
        <w:tc>
          <w:tcPr>
            <w:tcW w:type="dxa" w:w="2852"/>
            <w:shd w:fill="D9E2F3"/>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sz w:val="21"/>
              </w:rPr>
              <w:t>Mục đích</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users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email</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Unique</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Bảo đảm email đăng nhập duy nhất</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brands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name</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Unique</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Bảo đảm tên hãng xe duy nhất</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cars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plateNumberNormalized</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Single</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Tìm kiếm biển số đã chuẩn hóa</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cars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status, isDeleted, isHidden, createdAt(-1)</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Compound</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Lọc danh sách xe công khai</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cars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brandId, status, isDeleted</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Compound</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Lọc xe theo hãng và trạng thái</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cars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ownerId, ownerType, isDeleted, createdAt(-1)</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Compound</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Quản lý xe theo chủ sở hữu</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carts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userId, status, expiredAt, createdAt(-1)</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Compound</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Truy vấn giỏ thuê đang hoạt động của người dùng</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carts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carId, status, startDate, endDate, expiredAt</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Compound</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Kiểm tra xe đang được giữ trong giỏ</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bookings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userId, isDeleted, createdAt(-1)</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Compound</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Lịch sử booking của người thuê</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bookings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carId, status, startDate, endDate, isDeleted</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Compound</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Kiểm tra xung đột lịch thuê xe</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bookings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ownerId, ownerType, isDeleted, createdAt(-1)</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Compound</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Danh sách booking của chủ xe</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contracts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bookingId</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Unique</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Mỗi booking chỉ có một hợp đồng</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contracts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contractCode</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Unique</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Mã hợp đồng duy nhất</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payments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extraChargeId</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Single</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Tra cứu thanh toán theo phụ phí</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refunds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idempotencyKey</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Unique</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Ngăn xử lý yêu cầu hoàn tiền lặp</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refunds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bookingId, status, isDeleted</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Compound</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Tra cứu hoàn tiền theo booking</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refunds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requestedBy, createdAt(-1)</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Compound</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Lịch sử hoàn tiền của người yêu cầu</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extracharges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bookingId / carId / renterId / ownerId / status / isDeleted</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Single</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Các chỉ mục đơn hỗ trợ lọc phụ phí</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returninspections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bookingId</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Unique</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Mỗi booking chỉ có một lần kiểm tra trả xe</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returninspections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carId / renterId / ownerId / inspectionStatus / isDeleted</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Single</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Các chỉ mục đơn hỗ trợ truy vấn kiểm tra</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reviews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bookingId, renterId</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Compound unique</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Mỗi người thuê chỉ đánh giá một lần cho booking</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reviews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carId, status, createdAt(-1)</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Compound</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Danh sách đánh giá của xe</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reviews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ownerId, ownerType, createdAt(-1)</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Compound</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Danh sách đánh giá theo chủ xe</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reviews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status, report.reportedAt(-1)</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Compound</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Kiểm duyệt đánh giá bị báo cáo</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notifications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recipientId, dedupeKey</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Compound unique</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Ngăn thông báo trùng cho cùng người nhận</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notifications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recipientId, isRead, createdAt(-1)</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Compound</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Danh sách thông báo chưa đọc</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notifications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recipientId, createdAt(-1)</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Compound</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Lịch sử thông báo</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holidaycalendars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country, startDate, endDate</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Compound</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Tra cứu kỳ nghỉ theo khoảng ngày</w:t>
            </w:r>
          </w:p>
        </w:tc>
      </w:tr>
      <w:tr>
        <w:trPr>
          <w:cantSplit/>
        </w:trPr>
        <w:tc>
          <w:tcPr>
            <w:tcW w:type="dxa" w:w="15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holidaycalendars</w:t>
            </w:r>
          </w:p>
        </w:tc>
        <w:tc>
          <w:tcPr>
            <w:tcW w:type="dxa" w:w="3300"/>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country, type, isActive, isDeleted</w:t>
            </w:r>
          </w:p>
        </w:tc>
        <w:tc>
          <w:tcPr>
            <w:tcW w:type="dxa" w:w="1300"/>
            <w:tcMar>
              <w:top w:w="80" w:type="dxa"/>
              <w:start w:w="90" w:type="dxa"/>
              <w:bottom w:w="80" w:type="dxa"/>
              <w:end w:w="90" w:type="dxa"/>
            </w:tcMar>
            <w:vAlign w:val="center"/>
          </w:tcPr>
          <w:p>
            <w:pPr>
              <w:spacing w:before="0" w:after="0" w:line="240" w:lineRule="auto"/>
              <w:jc w:val="center"/>
            </w:pPr>
            <w:r>
              <w:rPr>
                <w:rFonts w:ascii="Times New Roman" w:hAnsi="Times New Roman" w:eastAsia="Times New Roman"/>
                <w:b w:val="0"/>
                <w:sz w:val="20"/>
              </w:rPr>
              <w:t>Compound</w:t>
            </w:r>
          </w:p>
        </w:tc>
        <w:tc>
          <w:tcPr>
            <w:tcW w:type="dxa" w:w="2852"/>
            <w:tcMar>
              <w:top w:w="80" w:type="dxa"/>
              <w:start w:w="90" w:type="dxa"/>
              <w:bottom w:w="80" w:type="dxa"/>
              <w:end w:w="90" w:type="dxa"/>
            </w:tcMar>
            <w:vAlign w:val="center"/>
          </w:tcPr>
          <w:p>
            <w:pPr>
              <w:spacing w:before="0" w:after="0" w:line="240" w:lineRule="auto"/>
              <w:jc w:val="left"/>
            </w:pPr>
            <w:r>
              <w:rPr>
                <w:rFonts w:ascii="Times New Roman" w:hAnsi="Times New Roman" w:eastAsia="Times New Roman"/>
                <w:b w:val="0"/>
                <w:sz w:val="20"/>
              </w:rPr>
              <w:t>Lọc lịch ngày lễ đang áp dụng</w:t>
            </w:r>
          </w:p>
        </w:tc>
      </w:tr>
    </w:tbl>
    <w:sectPr w:rsidR="00FC693F" w:rsidRPr="0006063C" w:rsidSect="00034616">
      <w:pgSz w:w="11906" w:h="16838"/>
      <w:pgMar w:top="1134" w:right="1134" w:bottom="113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